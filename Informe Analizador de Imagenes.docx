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374B7" w14:textId="77777777" w:rsidR="00A33BC8" w:rsidRPr="00CE2CEC" w:rsidRDefault="00000000">
      <w:pPr>
        <w:pStyle w:val="Title"/>
        <w:rPr>
          <w:lang w:val="es-MX"/>
        </w:rPr>
      </w:pPr>
      <w:r w:rsidRPr="00CE2CEC">
        <w:rPr>
          <w:lang w:val="es-MX"/>
        </w:rPr>
        <w:t>TP1 - Analizador Inteligente de Imágenes</w:t>
      </w:r>
    </w:p>
    <w:p w14:paraId="118188AB" w14:textId="77777777" w:rsidR="00A33BC8" w:rsidRPr="00CE2CEC" w:rsidRDefault="00000000">
      <w:pPr>
        <w:pStyle w:val="Heading1"/>
        <w:rPr>
          <w:lang w:val="es-MX"/>
        </w:rPr>
      </w:pPr>
      <w:r w:rsidRPr="00CE2CEC">
        <w:rPr>
          <w:lang w:val="es-MX"/>
        </w:rPr>
        <w:t>Integrantes</w:t>
      </w:r>
    </w:p>
    <w:p w14:paraId="3164C916" w14:textId="75ED6BB1" w:rsidR="00A33BC8" w:rsidRPr="00CE2CEC" w:rsidRDefault="00000000">
      <w:pPr>
        <w:rPr>
          <w:lang w:val="es-MX"/>
        </w:rPr>
      </w:pPr>
      <w:r w:rsidRPr="00CE2CEC">
        <w:rPr>
          <w:lang w:val="es-MX"/>
        </w:rPr>
        <w:t xml:space="preserve">• </w:t>
      </w:r>
      <w:r w:rsidR="00CE2CEC">
        <w:rPr>
          <w:lang w:val="es-MX"/>
        </w:rPr>
        <w:t>Oliva Mateo</w:t>
      </w:r>
      <w:r w:rsidRPr="00CE2CEC">
        <w:rPr>
          <w:lang w:val="es-MX"/>
        </w:rPr>
        <w:br/>
        <w:t xml:space="preserve">• </w:t>
      </w:r>
      <w:r w:rsidR="00CE2CEC">
        <w:rPr>
          <w:lang w:val="es-MX"/>
        </w:rPr>
        <w:t>Vignolo Valentino</w:t>
      </w:r>
      <w:r w:rsidRPr="00CE2CEC">
        <w:rPr>
          <w:lang w:val="es-MX"/>
        </w:rPr>
        <w:br/>
        <w:t xml:space="preserve">• </w:t>
      </w:r>
      <w:r w:rsidR="00CE2CEC">
        <w:rPr>
          <w:lang w:val="es-MX"/>
        </w:rPr>
        <w:t>Arana Franco</w:t>
      </w:r>
      <w:r w:rsidRPr="00CE2CEC">
        <w:rPr>
          <w:lang w:val="es-MX"/>
        </w:rPr>
        <w:br/>
        <w:t xml:space="preserve">• </w:t>
      </w:r>
      <w:proofErr w:type="spellStart"/>
      <w:r w:rsidR="00CE2CEC">
        <w:rPr>
          <w:lang w:val="es-MX"/>
        </w:rPr>
        <w:t>Forconi</w:t>
      </w:r>
      <w:proofErr w:type="spellEnd"/>
      <w:r w:rsidR="00CE2CEC">
        <w:rPr>
          <w:lang w:val="es-MX"/>
        </w:rPr>
        <w:t xml:space="preserve"> Joaquin</w:t>
      </w:r>
    </w:p>
    <w:p w14:paraId="028316FB" w14:textId="77777777" w:rsidR="00A33BC8" w:rsidRPr="00CE2CEC" w:rsidRDefault="00000000">
      <w:pPr>
        <w:pStyle w:val="Heading1"/>
        <w:rPr>
          <w:lang w:val="es-MX"/>
        </w:rPr>
      </w:pPr>
      <w:r w:rsidRPr="00CE2CEC">
        <w:rPr>
          <w:lang w:val="es-MX"/>
        </w:rPr>
        <w:t>Descripción General del Proyecto</w:t>
      </w:r>
    </w:p>
    <w:p w14:paraId="7A154152" w14:textId="77777777" w:rsidR="00A33BC8" w:rsidRPr="00CE2CEC" w:rsidRDefault="00000000">
      <w:pPr>
        <w:rPr>
          <w:lang w:val="es-MX"/>
        </w:rPr>
      </w:pPr>
      <w:r w:rsidRPr="00CE2CEC">
        <w:rPr>
          <w:lang w:val="es-MX"/>
        </w:rPr>
        <w:t xml:space="preserve">El presente proyecto consiste en el desarrollo de una aplicación de escritorio capaz de analizar imágenes mediante el uso de inteligencia artificial. El sistema permitirá a los usuarios cargar imágenes y obtener descripciones automáticas, etiquetas o análisis semánticos utilizando la API de </w:t>
      </w:r>
      <w:proofErr w:type="spellStart"/>
      <w:r w:rsidRPr="00CE2CEC">
        <w:rPr>
          <w:lang w:val="es-MX"/>
        </w:rPr>
        <w:t>OpenAI</w:t>
      </w:r>
      <w:proofErr w:type="spellEnd"/>
      <w:r w:rsidRPr="00CE2CEC">
        <w:rPr>
          <w:lang w:val="es-MX"/>
        </w:rPr>
        <w:t>.</w:t>
      </w:r>
      <w:r w:rsidRPr="00CE2CEC">
        <w:rPr>
          <w:lang w:val="es-MX"/>
        </w:rPr>
        <w:br/>
      </w:r>
      <w:r w:rsidRPr="00CE2CEC">
        <w:rPr>
          <w:lang w:val="es-MX"/>
        </w:rPr>
        <w:br/>
        <w:t xml:space="preserve">Además, el usuario podrá definir el tipo de análisis mediante un </w:t>
      </w:r>
      <w:proofErr w:type="spellStart"/>
      <w:r w:rsidRPr="00CE2CEC">
        <w:rPr>
          <w:lang w:val="es-MX"/>
        </w:rPr>
        <w:t>prompt</w:t>
      </w:r>
      <w:proofErr w:type="spellEnd"/>
      <w:r w:rsidRPr="00CE2CEC">
        <w:rPr>
          <w:lang w:val="es-MX"/>
        </w:rPr>
        <w:t xml:space="preserve"> personalizado, lo que otorga flexibilidad en la interpretación de las imágenes. El sistema también almacenará un historial de análisis por usuario.</w:t>
      </w:r>
    </w:p>
    <w:p w14:paraId="1C77D217" w14:textId="77777777" w:rsidR="00A33BC8" w:rsidRPr="00CE2CEC" w:rsidRDefault="00000000">
      <w:pPr>
        <w:pStyle w:val="Heading1"/>
        <w:rPr>
          <w:lang w:val="es-MX"/>
        </w:rPr>
      </w:pPr>
      <w:r w:rsidRPr="00CE2CEC">
        <w:rPr>
          <w:lang w:val="es-MX"/>
        </w:rPr>
        <w:t>Funcionalidades Principales</w:t>
      </w:r>
    </w:p>
    <w:p w14:paraId="3BC38B1B" w14:textId="77777777" w:rsidR="00A33BC8" w:rsidRPr="00CE2CEC" w:rsidRDefault="00000000">
      <w:pPr>
        <w:rPr>
          <w:lang w:val="es-MX"/>
        </w:rPr>
      </w:pPr>
      <w:r w:rsidRPr="00CE2CEC">
        <w:rPr>
          <w:lang w:val="es-MX"/>
        </w:rPr>
        <w:t xml:space="preserve">• Carga de imágenes mediante interfaz gráfica (drag &amp; </w:t>
      </w:r>
      <w:proofErr w:type="spellStart"/>
      <w:r w:rsidRPr="00CE2CEC">
        <w:rPr>
          <w:lang w:val="es-MX"/>
        </w:rPr>
        <w:t>drop</w:t>
      </w:r>
      <w:proofErr w:type="spellEnd"/>
      <w:r w:rsidRPr="00CE2CEC">
        <w:rPr>
          <w:lang w:val="es-MX"/>
        </w:rPr>
        <w:t>).</w:t>
      </w:r>
      <w:r w:rsidRPr="00CE2CEC">
        <w:rPr>
          <w:lang w:val="es-MX"/>
        </w:rPr>
        <w:br/>
        <w:t xml:space="preserve">• Autenticación de usuarios utilizando </w:t>
      </w:r>
      <w:proofErr w:type="spellStart"/>
      <w:r w:rsidRPr="00CE2CEC">
        <w:rPr>
          <w:lang w:val="es-MX"/>
        </w:rPr>
        <w:t>FastAPI</w:t>
      </w:r>
      <w:proofErr w:type="spellEnd"/>
      <w:r w:rsidRPr="00CE2CEC">
        <w:rPr>
          <w:lang w:val="es-MX"/>
        </w:rPr>
        <w:t xml:space="preserve"> y MySQL.</w:t>
      </w:r>
      <w:r w:rsidRPr="00CE2CEC">
        <w:rPr>
          <w:lang w:val="es-MX"/>
        </w:rPr>
        <w:br/>
        <w:t>• Persistencia local mediante SQLite.</w:t>
      </w:r>
      <w:r w:rsidRPr="00CE2CEC">
        <w:rPr>
          <w:lang w:val="es-MX"/>
        </w:rPr>
        <w:br/>
        <w:t xml:space="preserve">• Ingreso de </w:t>
      </w:r>
      <w:proofErr w:type="spellStart"/>
      <w:r w:rsidRPr="00CE2CEC">
        <w:rPr>
          <w:lang w:val="es-MX"/>
        </w:rPr>
        <w:t>prompt</w:t>
      </w:r>
      <w:proofErr w:type="spellEnd"/>
      <w:r w:rsidRPr="00CE2CEC">
        <w:rPr>
          <w:lang w:val="es-MX"/>
        </w:rPr>
        <w:t xml:space="preserve"> personalizado.</w:t>
      </w:r>
      <w:r w:rsidRPr="00CE2CEC">
        <w:rPr>
          <w:lang w:val="es-MX"/>
        </w:rPr>
        <w:br/>
        <w:t>• Visualización de resultados generados por IA.</w:t>
      </w:r>
      <w:r w:rsidRPr="00CE2CEC">
        <w:rPr>
          <w:lang w:val="es-MX"/>
        </w:rPr>
        <w:br/>
        <w:t>• Historial de análisis por usuario.</w:t>
      </w:r>
    </w:p>
    <w:p w14:paraId="57BC60FA" w14:textId="16AF8CFD" w:rsidR="00A33BC8" w:rsidRPr="00CE2CEC" w:rsidRDefault="00CE2CEC">
      <w:pPr>
        <w:pStyle w:val="Heading1"/>
        <w:rPr>
          <w:lang w:val="es-MX"/>
        </w:rPr>
      </w:pPr>
      <w:r w:rsidRPr="00CE2CEC">
        <w:rPr>
          <w:lang w:val="es-MX"/>
        </w:rPr>
        <w:t>Herramientas y Tecnologías Para Utilizar</w:t>
      </w:r>
    </w:p>
    <w:p w14:paraId="70E12C50" w14:textId="77777777" w:rsidR="00A33BC8" w:rsidRDefault="00000000">
      <w:r w:rsidRPr="00CE2CEC">
        <w:rPr>
          <w:lang w:val="es-MX"/>
        </w:rPr>
        <w:t>• Qt: Desarrollo de la interfaz gráfica de usuario.</w:t>
      </w:r>
      <w:r w:rsidRPr="00CE2CEC">
        <w:rPr>
          <w:lang w:val="es-MX"/>
        </w:rPr>
        <w:br/>
        <w:t xml:space="preserve">• </w:t>
      </w:r>
      <w:proofErr w:type="spellStart"/>
      <w:r w:rsidRPr="00CE2CEC">
        <w:rPr>
          <w:lang w:val="es-MX"/>
        </w:rPr>
        <w:t>FastAPI</w:t>
      </w:r>
      <w:proofErr w:type="spellEnd"/>
      <w:r w:rsidRPr="00CE2CEC">
        <w:rPr>
          <w:lang w:val="es-MX"/>
        </w:rPr>
        <w:t xml:space="preserve">: </w:t>
      </w:r>
      <w:proofErr w:type="spellStart"/>
      <w:r w:rsidRPr="00CE2CEC">
        <w:rPr>
          <w:lang w:val="es-MX"/>
        </w:rPr>
        <w:t>Backend</w:t>
      </w:r>
      <w:proofErr w:type="spellEnd"/>
      <w:r w:rsidRPr="00CE2CEC">
        <w:rPr>
          <w:lang w:val="es-MX"/>
        </w:rPr>
        <w:t xml:space="preserve"> y manejo de autenticación.</w:t>
      </w:r>
      <w:r w:rsidRPr="00CE2CEC">
        <w:rPr>
          <w:lang w:val="es-MX"/>
        </w:rPr>
        <w:br/>
        <w:t>• MySQL: Base de datos principal para usuarios e historial.</w:t>
      </w:r>
      <w:r w:rsidRPr="00CE2CEC">
        <w:rPr>
          <w:lang w:val="es-MX"/>
        </w:rPr>
        <w:br/>
        <w:t>• SQLite: Almacenamiento local.</w:t>
      </w:r>
      <w:r w:rsidRPr="00CE2CEC">
        <w:rPr>
          <w:lang w:val="es-MX"/>
        </w:rPr>
        <w:br/>
        <w:t xml:space="preserve">• API de </w:t>
      </w:r>
      <w:proofErr w:type="spellStart"/>
      <w:r w:rsidRPr="00CE2CEC">
        <w:rPr>
          <w:lang w:val="es-MX"/>
        </w:rPr>
        <w:t>OpenAI</w:t>
      </w:r>
      <w:proofErr w:type="spellEnd"/>
      <w:r w:rsidRPr="00CE2CEC">
        <w:rPr>
          <w:lang w:val="es-MX"/>
        </w:rPr>
        <w:t>: Procesamiento de imágenes y generación de respuestas.</w:t>
      </w:r>
      <w:r w:rsidRPr="00CE2CEC">
        <w:rPr>
          <w:lang w:val="es-MX"/>
        </w:rPr>
        <w:br/>
      </w:r>
      <w:r>
        <w:t xml:space="preserve">• Python: </w:t>
      </w:r>
      <w:proofErr w:type="spellStart"/>
      <w:r>
        <w:t>Lenguaje</w:t>
      </w:r>
      <w:proofErr w:type="spellEnd"/>
      <w:r>
        <w:t xml:space="preserve"> principal de desarrollo.</w:t>
      </w:r>
    </w:p>
    <w:sectPr w:rsidR="00A33B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536773">
    <w:abstractNumId w:val="8"/>
  </w:num>
  <w:num w:numId="2" w16cid:durableId="2131894722">
    <w:abstractNumId w:val="6"/>
  </w:num>
  <w:num w:numId="3" w16cid:durableId="1699115735">
    <w:abstractNumId w:val="5"/>
  </w:num>
  <w:num w:numId="4" w16cid:durableId="1616785170">
    <w:abstractNumId w:val="4"/>
  </w:num>
  <w:num w:numId="5" w16cid:durableId="1002196669">
    <w:abstractNumId w:val="7"/>
  </w:num>
  <w:num w:numId="6" w16cid:durableId="825704639">
    <w:abstractNumId w:val="3"/>
  </w:num>
  <w:num w:numId="7" w16cid:durableId="1171945913">
    <w:abstractNumId w:val="2"/>
  </w:num>
  <w:num w:numId="8" w16cid:durableId="1041711493">
    <w:abstractNumId w:val="1"/>
  </w:num>
  <w:num w:numId="9" w16cid:durableId="1055660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00AF"/>
    <w:rsid w:val="00A33BC8"/>
    <w:rsid w:val="00AA1D8D"/>
    <w:rsid w:val="00B47730"/>
    <w:rsid w:val="00CB0664"/>
    <w:rsid w:val="00CE2C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F03C45"/>
  <w14:defaultImageDpi w14:val="300"/>
  <w15:docId w15:val="{E2AB8E07-E17F-4400-9322-37EA2372C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1143</Characters>
  <Application>Microsoft Office Word</Application>
  <DocSecurity>0</DocSecurity>
  <Lines>30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Mateo Oliva Daniele</cp:lastModifiedBy>
  <cp:revision>2</cp:revision>
  <dcterms:created xsi:type="dcterms:W3CDTF">2026-03-19T00:10:00Z</dcterms:created>
  <dcterms:modified xsi:type="dcterms:W3CDTF">2026-03-19T00:10:00Z</dcterms:modified>
  <cp:category/>
</cp:coreProperties>
</file>